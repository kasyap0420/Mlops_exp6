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Experiment – 7</w:t>
      </w:r>
    </w:p>
    <w:p>
      <w:pPr>
        <w:jc w:val="center"/>
      </w:pPr>
      <w:r>
        <w:rPr>
          <w:b/>
          <w:sz w:val="28"/>
        </w:rPr>
        <w:t>BATCH PREDICTION SYSTEM</w:t>
      </w:r>
    </w:p>
    <w:p>
      <w:r>
        <w:rPr>
          <w:b/>
        </w:rPr>
        <w:t xml:space="preserve">Aim – </w:t>
      </w:r>
      <w:r>
        <w:t>To implement a batch inference system that applies a trained machine learning model to multiple input records in a single execution and stores the prediction results for further analysis.</w:t>
      </w:r>
    </w:p>
    <w:p>
      <w:r>
        <w:rPr>
          <w:b/>
          <w:sz w:val="23"/>
        </w:rPr>
        <w:t>Task 1 — Model and Batch Data Preparation</w:t>
      </w:r>
    </w:p>
    <w:p>
      <w:pPr>
        <w:pStyle w:val="ListBullet"/>
        <w:spacing w:after="40"/>
      </w:pPr>
      <w:r>
        <w:t>Use the trained model/pipeline developed in Experiment 5 or Experiment 6.</w:t>
      </w:r>
    </w:p>
    <w:p>
      <w:pPr>
        <w:pStyle w:val="ListBullet"/>
        <w:spacing w:after="40"/>
      </w:pPr>
      <w:r>
        <w:t>Load the saved model and all preprocessing components required for inference.</w:t>
      </w:r>
    </w:p>
    <w:p>
      <w:pPr>
        <w:pStyle w:val="ListBullet"/>
        <w:spacing w:after="40"/>
      </w:pPr>
      <w:r>
        <w:t>Prepare a batch input dataset containing multiple records for prediction.</w:t>
      </w:r>
    </w:p>
    <w:p>
      <w:pPr>
        <w:pStyle w:val="ListBullet"/>
        <w:spacing w:after="40"/>
      </w:pPr>
      <w:r>
        <w:t>Ensure that the batch dataset contains the same feature names, data types and preprocessing requirements used during model training.</w:t>
      </w:r>
    </w:p>
    <w:p>
      <w:pPr>
        <w:pStyle w:val="ListBullet"/>
        <w:spacing w:after="40"/>
      </w:pPr>
      <w:r>
        <w:t>Verify the input dataset for missing values, invalid values, duplicate records and schema inconsistencies before inference.</w:t>
      </w:r>
    </w:p>
    <w:p>
      <w:r>
        <w:rPr>
          <w:b/>
          <w:sz w:val="23"/>
        </w:rPr>
        <w:t>Task 2 — Batch Prediction Implementation</w:t>
      </w:r>
    </w:p>
    <w:p>
      <w:pPr>
        <w:pStyle w:val="ListBullet"/>
        <w:spacing w:after="40"/>
      </w:pPr>
      <w:r>
        <w:t>Develop a Python batch prediction program that reads the complete input dataset.</w:t>
      </w:r>
    </w:p>
    <w:p>
      <w:pPr>
        <w:pStyle w:val="ListBullet"/>
        <w:spacing w:after="40"/>
      </w:pPr>
      <w:r>
        <w:t>Apply the saved preprocessing pipeline to the batch input.</w:t>
      </w:r>
    </w:p>
    <w:p>
      <w:pPr>
        <w:pStyle w:val="ListBullet"/>
        <w:spacing w:after="40"/>
      </w:pPr>
      <w:r>
        <w:t>Generate predictions for all records in a single batch execution.</w:t>
      </w:r>
    </w:p>
    <w:p>
      <w:pPr>
        <w:pStyle w:val="ListBullet"/>
        <w:spacing w:after="40"/>
      </w:pPr>
      <w:r>
        <w:t>Where applicable, generate prediction probabilities or confidence scores in addition to predicted classes.</w:t>
      </w:r>
    </w:p>
    <w:p>
      <w:pPr>
        <w:pStyle w:val="ListBullet"/>
        <w:spacing w:after="40"/>
      </w:pPr>
      <w:r>
        <w:t>Handle invalid records or prediction errors appropriately without silently producing incorrect results.</w:t>
      </w:r>
    </w:p>
    <w:p>
      <w:pPr>
        <w:pStyle w:val="ListBullet"/>
        <w:spacing w:after="40"/>
      </w:pPr>
      <w:r>
        <w:t>Record the execution timestamp and model version used for generating predictions.</w:t>
      </w:r>
    </w:p>
    <w:p>
      <w:r>
        <w:rPr>
          <w:b/>
          <w:sz w:val="23"/>
        </w:rPr>
        <w:t>Task 3 — Store Prediction Results</w:t>
      </w:r>
    </w:p>
    <w:p>
      <w:pPr>
        <w:pStyle w:val="ListBullet"/>
        <w:spacing w:after="40"/>
      </w:pPr>
      <w:r>
        <w:t>Create an output dataset containing the original record identifier or input identifier.</w:t>
      </w:r>
    </w:p>
    <w:p>
      <w:pPr>
        <w:pStyle w:val="ListBullet"/>
        <w:spacing w:after="40"/>
      </w:pPr>
      <w:r>
        <w:t>Store the predicted class/value for every input record.</w:t>
      </w:r>
    </w:p>
    <w:p>
      <w:pPr>
        <w:pStyle w:val="ListBullet"/>
        <w:spacing w:after="40"/>
      </w:pPr>
      <w:r>
        <w:t>For classification problems, optionally store the model probability/score.</w:t>
      </w:r>
    </w:p>
    <w:p>
      <w:pPr>
        <w:pStyle w:val="ListBullet"/>
        <w:spacing w:after="40"/>
      </w:pPr>
      <w:r>
        <w:t>Store the prediction timestamp and model version.</w:t>
      </w:r>
    </w:p>
    <w:p>
      <w:pPr>
        <w:pStyle w:val="ListBullet"/>
        <w:spacing w:after="40"/>
      </w:pPr>
      <w:r>
        <w:t>Save the results as CSV, Excel or a suitable database table.</w:t>
      </w:r>
    </w:p>
    <w:p>
      <w:pPr>
        <w:pStyle w:val="ListBullet"/>
        <w:spacing w:after="40"/>
      </w:pPr>
      <w:r>
        <w:t>Verify that the number of output prediction records corresponds to the successfully processed input records.</w:t>
      </w:r>
    </w:p>
    <w:p>
      <w:r>
        <w:rPr>
          <w:b/>
          <w:sz w:val="23"/>
        </w:rPr>
        <w:t>Task 4 — Batch Performance Measurement</w:t>
      </w:r>
    </w:p>
    <w:p>
      <w:pPr>
        <w:pStyle w:val="ListBullet"/>
        <w:spacing w:after="40"/>
      </w:pPr>
      <w:r>
        <w:t>Measure the total time required to process the complete batch.</w:t>
      </w:r>
    </w:p>
    <w:p>
      <w:pPr>
        <w:pStyle w:val="ListBullet"/>
        <w:spacing w:after="40"/>
      </w:pPr>
      <w:r>
        <w:t>Calculate the average processing time per record.</w:t>
      </w:r>
    </w:p>
    <w:p>
      <w:pPr>
        <w:pStyle w:val="ListBullet"/>
        <w:spacing w:after="40"/>
      </w:pPr>
      <w:r>
        <w:t>Record the total number of input records, successful predictions and failed records.</w:t>
      </w:r>
    </w:p>
    <w:p>
      <w:pPr>
        <w:pStyle w:val="ListBullet"/>
        <w:spacing w:after="40"/>
      </w:pPr>
      <w:r>
        <w:t>Calculate the approximate throughput in records processed per second.</w:t>
      </w:r>
    </w:p>
    <w:p>
      <w:pPr>
        <w:pStyle w:val="ListBullet"/>
        <w:spacing w:after="40"/>
      </w:pPr>
      <w:r>
        <w:t>Identify factors that affect batch inference performance such as dataset size, preprocessing complexity and model complexity.</w:t>
      </w:r>
    </w:p>
    <w:p>
      <w:r>
        <w:rPr>
          <w:b/>
          <w:sz w:val="23"/>
        </w:rPr>
        <w:t>Task 5 — Compare Batch and Real-Time Prediction</w:t>
      </w:r>
    </w:p>
    <w:p>
      <w:pPr>
        <w:pStyle w:val="ListBullet"/>
        <w:spacing w:after="40"/>
      </w:pPr>
      <w:r>
        <w:t>Compare the batch prediction system with the REST API developed in Experiment 5.</w:t>
      </w:r>
    </w:p>
    <w:p>
      <w:pPr>
        <w:pStyle w:val="ListBullet"/>
        <w:spacing w:after="40"/>
      </w:pPr>
      <w:r>
        <w:t>Compare them in terms of input pattern, execution frequency, response requirement, number of records, latency, throughput and storage.</w:t>
      </w:r>
    </w:p>
    <w:p>
      <w:pPr>
        <w:pStyle w:val="ListBullet"/>
        <w:spacing w:after="40"/>
      </w:pPr>
      <w:r>
        <w:t>Identify situations where batch inference is appropriate and situations where real-time inference is more appropriate.</w:t>
      </w:r>
    </w:p>
    <w:p>
      <w:pPr>
        <w:pStyle w:val="ListBullet"/>
        <w:spacing w:after="40"/>
      </w:pPr>
      <w:r>
        <w:t>Explain why batch inference can process large numbers of records without requiring one API request per record.</w:t>
      </w:r>
    </w:p>
    <w:p>
      <w:r>
        <w:rPr>
          <w:b/>
          <w:sz w:val="23"/>
        </w:rPr>
        <w:t>Task 6 — Documentation and Report</w:t>
      </w:r>
    </w:p>
    <w:p>
      <w:pPr>
        <w:pStyle w:val="ListBullet"/>
        <w:spacing w:after="40"/>
      </w:pPr>
      <w:r>
        <w:t>Document the batch inference workflow and architecture.</w:t>
      </w:r>
    </w:p>
    <w:p>
      <w:pPr>
        <w:pStyle w:val="ListBullet"/>
        <w:spacing w:after="40"/>
      </w:pPr>
      <w:r>
        <w:t>Include the input dataset, model used, preprocessing approach and output format.</w:t>
      </w:r>
    </w:p>
    <w:p>
      <w:pPr>
        <w:pStyle w:val="ListBullet"/>
        <w:spacing w:after="40"/>
      </w:pPr>
      <w:r>
        <w:t>Include sample input and output records.</w:t>
      </w:r>
    </w:p>
    <w:p>
      <w:pPr>
        <w:pStyle w:val="ListBullet"/>
        <w:spacing w:after="40"/>
      </w:pPr>
      <w:r>
        <w:t>Report total processing time, average processing time, throughput and error count.</w:t>
      </w:r>
    </w:p>
    <w:p>
      <w:pPr>
        <w:pStyle w:val="ListBullet"/>
        <w:spacing w:after="40"/>
      </w:pPr>
      <w:r>
        <w:t>Include screenshots of successful batch execution and generated output.</w:t>
      </w:r>
    </w:p>
    <w:p>
      <w:pPr>
        <w:pStyle w:val="ListBullet"/>
        <w:spacing w:after="40"/>
      </w:pPr>
      <w:r>
        <w:t>Record observations, problems encountered and corrective actions.</w:t>
      </w:r>
    </w:p>
    <w:p>
      <w:r>
        <w:rPr>
          <w:b/>
          <w:sz w:val="23"/>
        </w:rPr>
        <w:t>Tools Used</w:t>
      </w:r>
    </w:p>
    <w:p>
      <w:pPr>
        <w:pStyle w:val="ListBullet"/>
        <w:spacing w:after="40"/>
      </w:pPr>
      <w:r>
        <w:t>Python — implementation of the batch inference program.</w:t>
      </w:r>
    </w:p>
    <w:p>
      <w:pPr>
        <w:pStyle w:val="ListBullet"/>
        <w:spacing w:after="40"/>
      </w:pPr>
      <w:r>
        <w:t>Pandas — reading input datasets, manipulating records and writing prediction results.</w:t>
      </w:r>
    </w:p>
    <w:p>
      <w:pPr>
        <w:pStyle w:val="ListBullet"/>
        <w:spacing w:after="40"/>
      </w:pPr>
      <w:r>
        <w:t>NumPy — numerical processing where required.</w:t>
      </w:r>
    </w:p>
    <w:p>
      <w:pPr>
        <w:pStyle w:val="ListBullet"/>
        <w:spacing w:after="40"/>
      </w:pPr>
      <w:r>
        <w:t>Scikit-learn — loading/using preprocessing and trained ML pipelines and generating predictions.</w:t>
      </w:r>
    </w:p>
    <w:p>
      <w:pPr>
        <w:pStyle w:val="ListBullet"/>
        <w:spacing w:after="40"/>
      </w:pPr>
      <w:r>
        <w:t>Joblib / Pickle — loading the saved trained model or ML pipeline.</w:t>
      </w:r>
    </w:p>
    <w:p>
      <w:pPr>
        <w:pStyle w:val="ListBullet"/>
        <w:spacing w:after="40"/>
      </w:pPr>
      <w:r>
        <w:t>CSV / Excel / SQLite / PostgreSQL — optional storage formats for prediction results.</w:t>
      </w:r>
    </w:p>
    <w:p>
      <w:pPr>
        <w:pStyle w:val="ListBullet"/>
        <w:spacing w:after="40"/>
      </w:pPr>
      <w:r>
        <w:t>Matplotlib / Seaborn — optional visualization of prediction distributions and performance results.</w:t>
      </w:r>
    </w:p>
    <w:p>
      <w:pPr>
        <w:pStyle w:val="ListBullet"/>
        <w:spacing w:after="40"/>
      </w:pPr>
      <w:r>
        <w:t>time / timeit — measuring batch execution time and inference performance.</w:t>
      </w:r>
    </w:p>
    <w:p>
      <w:pPr>
        <w:pStyle w:val="ListBullet"/>
        <w:spacing w:after="40"/>
      </w:pPr>
      <w:r>
        <w:t>Git / GitHub or GitLab — optional version control of batch prediction code.</w:t>
      </w:r>
    </w:p>
    <w:p>
      <w:pPr>
        <w:pStyle w:val="ListBullet"/>
        <w:spacing w:after="40"/>
      </w:pPr>
      <w:r>
        <w:t>Docker — optional packaging of the batch inference application.</w:t>
      </w:r>
    </w:p>
    <w:p>
      <w:r>
        <w:rPr>
          <w:b/>
          <w:sz w:val="23"/>
        </w:rPr>
        <w:t>Expected Deliverables</w:t>
      </w:r>
    </w:p>
    <w:p>
      <w:pPr>
        <w:pStyle w:val="ListBullet"/>
        <w:spacing w:after="40"/>
      </w:pPr>
      <w:r>
        <w:t>Batch prediction source code</w:t>
      </w:r>
    </w:p>
    <w:p>
      <w:pPr>
        <w:pStyle w:val="ListBullet"/>
        <w:spacing w:after="40"/>
      </w:pPr>
      <w:r>
        <w:t>Input batch dataset</w:t>
      </w:r>
    </w:p>
    <w:p>
      <w:pPr>
        <w:pStyle w:val="ListBullet"/>
        <w:spacing w:after="40"/>
      </w:pPr>
      <w:r>
        <w:t>Saved ML model/pipeline used for inference</w:t>
      </w:r>
    </w:p>
    <w:p>
      <w:pPr>
        <w:pStyle w:val="ListBullet"/>
        <w:spacing w:after="40"/>
      </w:pPr>
      <w:r>
        <w:t>Generated prediction output file/database table</w:t>
      </w:r>
    </w:p>
    <w:p>
      <w:pPr>
        <w:pStyle w:val="ListBullet"/>
        <w:spacing w:after="40"/>
      </w:pPr>
      <w:r>
        <w:t>Prediction timestamp and model version information</w:t>
      </w:r>
    </w:p>
    <w:p>
      <w:pPr>
        <w:pStyle w:val="ListBullet"/>
        <w:spacing w:after="40"/>
      </w:pPr>
      <w:r>
        <w:t>Performance measurements</w:t>
      </w:r>
    </w:p>
    <w:p>
      <w:pPr>
        <w:pStyle w:val="ListBullet"/>
        <w:spacing w:after="40"/>
      </w:pPr>
      <w:r>
        <w:t>Batch vs real-time comparison</w:t>
      </w:r>
    </w:p>
    <w:p>
      <w:pPr>
        <w:pStyle w:val="ListBullet"/>
        <w:spacing w:after="40"/>
      </w:pPr>
      <w:r>
        <w:t>Execution screenshots</w:t>
      </w:r>
    </w:p>
    <w:p>
      <w:pPr>
        <w:pStyle w:val="ListBullet"/>
        <w:spacing w:after="40"/>
      </w:pPr>
      <w:r>
        <w:t>Short experiment report</w:t>
      </w:r>
    </w:p>
    <w:p>
      <w:r>
        <w:rPr>
          <w:b/>
          <w:sz w:val="23"/>
        </w:rPr>
        <w:t>Tips</w:t>
      </w:r>
    </w:p>
    <w:p>
      <w:pPr>
        <w:pStyle w:val="ListBullet"/>
        <w:spacing w:after="40"/>
      </w:pPr>
      <w:r>
        <w:t>Use the same model/pipeline created in Experiment 5 or 6 so that the experiment demonstrates model reuse.</w:t>
      </w:r>
    </w:p>
    <w:p>
      <w:pPr>
        <w:pStyle w:val="ListBullet"/>
        <w:spacing w:after="40"/>
      </w:pPr>
      <w:r>
        <w:t>Do not retrain the model during batch inference.</w:t>
      </w:r>
    </w:p>
    <w:p>
      <w:pPr>
        <w:pStyle w:val="ListBullet"/>
        <w:spacing w:after="40"/>
      </w:pPr>
      <w:r>
        <w:t>Keep preprocessing identical to the training pipeline.</w:t>
      </w:r>
    </w:p>
    <w:p>
      <w:pPr>
        <w:pStyle w:val="ListBullet"/>
        <w:spacing w:after="40"/>
      </w:pPr>
      <w:r>
        <w:t>Test the program with a small batch first and then execute it on a larger dataset.</w:t>
      </w:r>
    </w:p>
    <w:p>
      <w:pPr>
        <w:pStyle w:val="ListBullet"/>
        <w:spacing w:after="40"/>
      </w:pPr>
      <w:r>
        <w:t>For a stronger implementation, add logging, error handling, model version information and a summary report.</w:t>
      </w:r>
    </w:p>
    <w:p>
      <w:pPr>
        <w:pStyle w:val="ListBullet"/>
        <w:spacing w:after="40"/>
      </w:pPr>
      <w:r>
        <w:t>The batch system should be executable through a single command or script rather than requiring manual prediction for every record.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